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Times New Roman" w:hAnsi="Times New Roman"/>
          <w:sz w:val="22"/>
        </w:rPr>
        <w:t xml:space="preserve">Ex. No.  :  5     Date: </w:t>
        <w:br/>
      </w:r>
      <w:r>
        <w:rPr>
          <w:rFonts w:ascii="Times New Roman" w:hAnsi="Times New Roman"/>
          <w:sz w:val="22"/>
        </w:rPr>
        <w:t>Register No.: 231701014      Name: N GOKUL KRISHNA</w:t>
      </w:r>
    </w:p>
    <w:p>
      <w:pPr>
        <w:spacing w:after="60"/>
        <w:jc w:val="center"/>
      </w:pPr>
      <w:r>
        <w:rPr>
          <w:rFonts w:ascii="Times New Roman" w:hAnsi="Times New Roman"/>
          <w:b/>
          <w:sz w:val="28"/>
        </w:rPr>
        <w:t>Data Visualization App</w:t>
      </w:r>
    </w:p>
    <w:p>
      <w:pPr>
        <w:spacing w:after="60"/>
        <w:jc w:val="left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60"/>
      </w:pPr>
      <w:r>
        <w:rPr>
          <w:rFonts w:ascii="Times New Roman" w:hAnsi="Times New Roman"/>
          <w:sz w:val="21"/>
        </w:rPr>
        <w:t>Design and develop a mobile app that displays user data (e.g., steps, expenses)</w:t>
      </w:r>
    </w:p>
    <w:p>
      <w:pPr>
        <w:spacing w:after="60"/>
      </w:pPr>
      <w:r>
        <w:rPr>
          <w:rFonts w:ascii="Times New Roman" w:hAnsi="Times New Roman"/>
          <w:sz w:val="21"/>
        </w:rPr>
        <w:t>using custom-designed charts and graphs. Design Focus: Data visualization, clarity.</w:t>
      </w:r>
    </w:p>
    <w:p>
      <w:pPr>
        <w:spacing w:after="60"/>
        <w:jc w:val="left"/>
      </w:pPr>
      <w:r>
        <w:rPr>
          <w:rFonts w:ascii="Times New Roman" w:hAnsi="Times New Roman"/>
          <w:b/>
          <w:sz w:val="24"/>
        </w:rPr>
        <w:t>Procedure</w:t>
      </w:r>
    </w:p>
    <w:p>
      <w:pPr>
        <w:spacing w:after="60"/>
      </w:pPr>
      <w:r>
        <w:rPr>
          <w:rFonts w:ascii="Times New Roman" w:hAnsi="Times New Roman"/>
          <w:sz w:val="21"/>
        </w:rPr>
        <w:t>1. Requirement Analysis</w:t>
      </w:r>
    </w:p>
    <w:p>
      <w:pPr>
        <w:spacing w:after="60"/>
      </w:pPr>
      <w:r>
        <w:rPr>
          <w:rFonts w:ascii="Times New Roman" w:hAnsi="Times New Roman"/>
          <w:sz w:val="21"/>
        </w:rPr>
        <w:t>Identify the objective of developing a mobile application that displays user financial data</w:t>
      </w:r>
    </w:p>
    <w:p>
      <w:pPr>
        <w:spacing w:after="60"/>
      </w:pPr>
      <w:r>
        <w:rPr>
          <w:rFonts w:ascii="Times New Roman" w:hAnsi="Times New Roman"/>
          <w:sz w:val="21"/>
        </w:rPr>
        <w:t>such as daily expenses using multiple charts and graphs. The aim is to represent the data</w:t>
      </w:r>
    </w:p>
    <w:p>
      <w:pPr>
        <w:spacing w:after="60"/>
      </w:pPr>
      <w:r>
        <w:rPr>
          <w:rFonts w:ascii="Times New Roman" w:hAnsi="Times New Roman"/>
          <w:sz w:val="21"/>
        </w:rPr>
        <w:t>clearly through visual components such as bar chart, line chart, and pie chart.</w:t>
      </w:r>
    </w:p>
    <w:p>
      <w:pPr>
        <w:spacing w:after="60"/>
      </w:pPr>
      <w:r>
        <w:rPr>
          <w:rFonts w:ascii="Times New Roman" w:hAnsi="Times New Roman"/>
          <w:sz w:val="21"/>
        </w:rPr>
        <w:t>2. Create an Android Studio Project</w:t>
      </w:r>
    </w:p>
    <w:p>
      <w:pPr>
        <w:spacing w:after="60"/>
      </w:pPr>
      <w:r>
        <w:rPr>
          <w:rFonts w:ascii="Times New Roman" w:hAnsi="Times New Roman"/>
          <w:sz w:val="21"/>
        </w:rPr>
        <w:t>o Open Android Studio.</w:t>
      </w:r>
    </w:p>
    <w:p>
      <w:pPr>
        <w:spacing w:after="60"/>
      </w:pPr>
      <w:r>
        <w:rPr>
          <w:rFonts w:ascii="Times New Roman" w:hAnsi="Times New Roman"/>
          <w:sz w:val="21"/>
        </w:rPr>
        <w:t>o Select New Project → Empty Activity.</w:t>
      </w:r>
    </w:p>
    <w:p>
      <w:pPr>
        <w:spacing w:after="60"/>
      </w:pPr>
      <w:r>
        <w:rPr>
          <w:rFonts w:ascii="Times New Roman" w:hAnsi="Times New Roman"/>
          <w:sz w:val="21"/>
        </w:rPr>
        <w:t>o Enter the application name as Data Visualization App.</w:t>
      </w:r>
    </w:p>
    <w:p>
      <w:pPr>
        <w:spacing w:after="60"/>
      </w:pPr>
      <w:r>
        <w:rPr>
          <w:rFonts w:ascii="Times New Roman" w:hAnsi="Times New Roman"/>
          <w:sz w:val="21"/>
        </w:rPr>
        <w:t>o Choose Kotlin as the programming language.</w:t>
      </w:r>
    </w:p>
    <w:p>
      <w:pPr>
        <w:spacing w:after="60"/>
      </w:pPr>
      <w:r>
        <w:rPr>
          <w:rFonts w:ascii="Times New Roman" w:hAnsi="Times New Roman"/>
          <w:sz w:val="21"/>
        </w:rPr>
        <w:t>o Select Minimum SDK (API 21 or above).</w:t>
      </w:r>
    </w:p>
    <w:p>
      <w:pPr>
        <w:spacing w:after="60"/>
      </w:pPr>
      <w:r>
        <w:rPr>
          <w:rFonts w:ascii="Times New Roman" w:hAnsi="Times New Roman"/>
          <w:sz w:val="21"/>
        </w:rPr>
        <w:t>3. Add Required Library Dependency</w:t>
      </w:r>
    </w:p>
    <w:p>
      <w:pPr>
        <w:spacing w:after="60"/>
      </w:pPr>
      <w:r>
        <w:rPr>
          <w:rFonts w:ascii="Times New Roman" w:hAnsi="Times New Roman"/>
          <w:sz w:val="21"/>
        </w:rPr>
        <w:t>o Open the build.gradle (Module: app) file.</w:t>
      </w:r>
    </w:p>
    <w:p>
      <w:pPr>
        <w:spacing w:after="60"/>
      </w:pPr>
      <w:r>
        <w:rPr>
          <w:rFonts w:ascii="Times New Roman" w:hAnsi="Times New Roman"/>
          <w:sz w:val="21"/>
        </w:rPr>
        <w:t>o Add the dependency for MPAndroidChart library.</w:t>
      </w:r>
    </w:p>
    <w:p>
      <w:pPr>
        <w:spacing w:after="60"/>
      </w:pPr>
      <w:r>
        <w:rPr>
          <w:rFonts w:ascii="Times New Roman" w:hAnsi="Times New Roman"/>
          <w:sz w:val="21"/>
        </w:rPr>
        <w:t>o Sync the project to download and configure the chart library.</w:t>
      </w:r>
    </w:p>
    <w:p>
      <w:pPr>
        <w:spacing w:after="60"/>
      </w:pPr>
      <w:r>
        <w:rPr>
          <w:rFonts w:ascii="Times New Roman" w:hAnsi="Times New Roman"/>
          <w:sz w:val="21"/>
        </w:rPr>
        <w:t>4. Design the User Interface</w:t>
      </w:r>
    </w:p>
    <w:p>
      <w:pPr>
        <w:spacing w:after="60"/>
      </w:pPr>
      <w:r>
        <w:rPr>
          <w:rFonts w:ascii="Times New Roman" w:hAnsi="Times New Roman"/>
          <w:sz w:val="21"/>
        </w:rPr>
        <w:t>o Open the layout file activity_main.xml.</w:t>
      </w:r>
    </w:p>
    <w:p>
      <w:pPr>
        <w:spacing w:after="60"/>
      </w:pPr>
      <w:r>
        <w:rPr>
          <w:rFonts w:ascii="Times New Roman" w:hAnsi="Times New Roman"/>
          <w:sz w:val="21"/>
        </w:rPr>
        <w:t>o Use a ScrollView as the root layout to support vertical scrolling.</w:t>
      </w:r>
    </w:p>
    <w:p>
      <w:pPr>
        <w:spacing w:after="60"/>
      </w:pPr>
      <w:r>
        <w:rPr>
          <w:rFonts w:ascii="Times New Roman" w:hAnsi="Times New Roman"/>
          <w:sz w:val="21"/>
        </w:rPr>
        <w:t>o Add a ConstraintLayout inside the ScrollView.</w:t>
      </w:r>
    </w:p>
    <w:p>
      <w:pPr>
        <w:spacing w:after="60"/>
      </w:pPr>
      <w:r>
        <w:rPr>
          <w:rFonts w:ascii="Times New Roman" w:hAnsi="Times New Roman"/>
          <w:sz w:val="21"/>
        </w:rPr>
        <w:t>o Place a TextView for the dashboard title.</w:t>
      </w:r>
    </w:p>
    <w:p>
      <w:pPr>
        <w:spacing w:after="60"/>
      </w:pPr>
      <w:r>
        <w:rPr>
          <w:rFonts w:ascii="Times New Roman" w:hAnsi="Times New Roman"/>
          <w:sz w:val="21"/>
        </w:rPr>
        <w:t>o Add summary TextViews to display:</w:t>
      </w:r>
    </w:p>
    <w:p>
      <w:pPr>
        <w:spacing w:after="60"/>
      </w:pPr>
      <w:r>
        <w:rPr>
          <w:rFonts w:ascii="Times New Roman" w:hAnsi="Times New Roman"/>
          <w:sz w:val="21"/>
        </w:rPr>
        <w:t> Total Expense</w:t>
      </w:r>
    </w:p>
    <w:p>
      <w:pPr>
        <w:spacing w:after="60"/>
      </w:pPr>
      <w:r>
        <w:rPr>
          <w:rFonts w:ascii="Times New Roman" w:hAnsi="Times New Roman"/>
          <w:sz w:val="21"/>
        </w:rPr>
        <w:t> Highest Spending Day</w:t>
      </w:r>
    </w:p>
    <w:p>
      <w:pPr>
        <w:spacing w:after="60"/>
      </w:pPr>
      <w:r>
        <w:rPr>
          <w:rFonts w:ascii="Times New Roman" w:hAnsi="Times New Roman"/>
          <w:sz w:val="21"/>
        </w:rPr>
        <w:t>o Add a Spinner to select the day of the week.</w:t>
      </w:r>
    </w:p>
    <w:p>
      <w:pPr>
        <w:spacing w:after="60"/>
      </w:pPr>
      <w:r>
        <w:rPr>
          <w:rFonts w:ascii="Times New Roman" w:hAnsi="Times New Roman"/>
          <w:sz w:val="21"/>
        </w:rPr>
        <w:t>o Add a TextInputEditText to enter the expense amount.</w:t>
      </w:r>
    </w:p>
    <w:p>
      <w:pPr>
        <w:spacing w:after="60"/>
      </w:pPr>
      <w:r>
        <w:rPr>
          <w:rFonts w:ascii="Times New Roman" w:hAnsi="Times New Roman"/>
          <w:sz w:val="21"/>
        </w:rPr>
        <w:t>o Add a Button to update the dashboard.</w:t>
      </w:r>
    </w:p>
    <w:p>
      <w:pPr>
        <w:spacing w:after="60"/>
      </w:pPr>
      <w:r>
        <w:rPr>
          <w:rFonts w:ascii="Times New Roman" w:hAnsi="Times New Roman"/>
          <w:sz w:val="21"/>
        </w:rPr>
        <w:t>o Add BarChart, LineChart, and PieChart components to visualize the expense</w:t>
      </w:r>
    </w:p>
    <w:p>
      <w:pPr>
        <w:spacing w:after="60"/>
      </w:pPr>
      <w:r>
        <w:rPr>
          <w:rFonts w:ascii="Times New Roman" w:hAnsi="Times New Roman"/>
          <w:sz w:val="21"/>
        </w:rPr>
        <w:t>data.</w:t>
      </w:r>
    </w:p>
    <w:p>
      <w:pPr>
        <w:spacing w:after="60"/>
      </w:pPr>
      <w:r>
        <w:rPr>
          <w:rFonts w:ascii="Times New Roman" w:hAnsi="Times New Roman"/>
          <w:sz w:val="21"/>
        </w:rPr>
        <w:t>5. Initialize the Dataset</w:t>
      </w:r>
    </w:p>
    <w:p>
      <w:pPr>
        <w:spacing w:after="60"/>
      </w:pPr>
      <w:r>
        <w:rPr>
          <w:rFonts w:ascii="Times New Roman" w:hAnsi="Times New Roman"/>
          <w:sz w:val="21"/>
        </w:rPr>
        <w:t>o In the MainActivity.kt file, create a list of day labels such as Mon, Tue, Wed,</w:t>
      </w:r>
    </w:p>
    <w:p>
      <w:pPr>
        <w:spacing w:after="60"/>
      </w:pPr>
      <w:r>
        <w:rPr>
          <w:rFonts w:ascii="Times New Roman" w:hAnsi="Times New Roman"/>
          <w:sz w:val="21"/>
        </w:rPr>
        <w:t>Thu, Fri, Sat, Sun.</w:t>
      </w:r>
    </w:p>
    <w:p>
      <w:pPr>
        <w:spacing w:after="60"/>
      </w:pPr>
      <w:r>
        <w:rPr>
          <w:rFonts w:ascii="Times New Roman" w:hAnsi="Times New Roman"/>
          <w:sz w:val="21"/>
        </w:rPr>
        <w:t>o Initialize a mutable list of sample expense values for the seven days.</w:t>
      </w:r>
    </w:p>
    <w:p>
      <w:pPr>
        <w:spacing w:after="60"/>
      </w:pPr>
      <w:r>
        <w:rPr>
          <w:rFonts w:ascii="Times New Roman" w:hAnsi="Times New Roman"/>
          <w:sz w:val="21"/>
        </w:rPr>
        <w:t>o Use these sample values to display charts immediately when the app starts.</w:t>
      </w:r>
    </w:p>
    <w:p>
      <w:pPr>
        <w:spacing w:after="60"/>
      </w:pPr>
      <w:r>
        <w:rPr>
          <w:rFonts w:ascii="Times New Roman" w:hAnsi="Times New Roman"/>
          <w:sz w:val="21"/>
        </w:rPr>
        <w:t>6. Configure the Spinner</w:t>
      </w:r>
    </w:p>
    <w:p>
      <w:pPr>
        <w:spacing w:after="60"/>
      </w:pPr>
      <w:r>
        <w:rPr>
          <w:rFonts w:ascii="Times New Roman" w:hAnsi="Times New Roman"/>
          <w:sz w:val="21"/>
        </w:rPr>
        <w:t>o Create an ArrayAdapter using the list of day labels.</w:t>
      </w:r>
    </w:p>
    <w:p>
      <w:pPr>
        <w:spacing w:after="60"/>
      </w:pPr>
      <w:r>
        <w:rPr>
          <w:rFonts w:ascii="Times New Roman" w:hAnsi="Times New Roman"/>
          <w:sz w:val="21"/>
        </w:rPr>
        <w:t>o Set the adapter to the Spinner so that the user can choose a day for updating the</w:t>
      </w:r>
    </w:p>
    <w:p>
      <w:pPr>
        <w:spacing w:after="60"/>
      </w:pPr>
      <w:r>
        <w:rPr>
          <w:rFonts w:ascii="Times New Roman" w:hAnsi="Times New Roman"/>
          <w:sz w:val="21"/>
        </w:rPr>
        <w:t>expense value.</w:t>
      </w:r>
    </w:p>
    <w:p>
      <w:pPr>
        <w:spacing w:after="60"/>
      </w:pPr>
      <w:r>
        <w:rPr>
          <w:rFonts w:ascii="Times New Roman" w:hAnsi="Times New Roman"/>
          <w:sz w:val="21"/>
        </w:rPr>
        <w:t>7. Configure the Chart Components</w:t>
      </w:r>
    </w:p>
    <w:p>
      <w:pPr>
        <w:spacing w:after="60"/>
      </w:pPr>
      <w:r>
        <w:rPr>
          <w:rFonts w:ascii="Times New Roman" w:hAnsi="Times New Roman"/>
          <w:sz w:val="21"/>
        </w:rPr>
        <w:t>o Initialize the BarChart, LineChart, and PieChart in the activity.</w:t>
      </w:r>
    </w:p>
    <w:p>
      <w:pPr>
        <w:spacing w:after="60"/>
      </w:pPr>
      <w:r>
        <w:rPr>
          <w:rFonts w:ascii="Times New Roman" w:hAnsi="Times New Roman"/>
          <w:sz w:val="21"/>
        </w:rPr>
        <w:t>o Disable unnecessary chart descriptions.</w:t>
      </w:r>
    </w:p>
    <w:p>
      <w:pPr>
        <w:spacing w:after="60"/>
      </w:pPr>
      <w:r>
        <w:rPr>
          <w:rFonts w:ascii="Times New Roman" w:hAnsi="Times New Roman"/>
          <w:sz w:val="21"/>
        </w:rPr>
        <w:t>o Configure X-axis labels using the list of days.</w:t>
      </w:r>
    </w:p>
    <w:p>
      <w:pPr>
        <w:spacing w:after="60"/>
      </w:pPr>
      <w:r>
        <w:rPr>
          <w:rFonts w:ascii="Times New Roman" w:hAnsi="Times New Roman"/>
          <w:sz w:val="21"/>
        </w:rPr>
        <w:t>o Disable the right Y-axis where required.</w:t>
      </w:r>
    </w:p>
    <w:p>
      <w:pPr>
        <w:spacing w:after="60"/>
      </w:pPr>
      <w:r>
        <w:rPr>
          <w:rFonts w:ascii="Times New Roman" w:hAnsi="Times New Roman"/>
          <w:sz w:val="21"/>
        </w:rPr>
        <w:t>o Set minimum axis values and enable chart animations for better presentation.</w:t>
      </w:r>
    </w:p>
    <w:p>
      <w:pPr>
        <w:spacing w:after="60"/>
      </w:pPr>
      <w:r>
        <w:rPr>
          <w:rFonts w:ascii="Times New Roman" w:hAnsi="Times New Roman"/>
          <w:sz w:val="21"/>
        </w:rPr>
        <w:t>8. Implement Data Update Logic</w:t>
      </w:r>
    </w:p>
    <w:p>
      <w:pPr>
        <w:spacing w:after="60"/>
      </w:pPr>
      <w:r>
        <w:rPr>
          <w:rFonts w:ascii="Times New Roman" w:hAnsi="Times New Roman"/>
          <w:sz w:val="21"/>
        </w:rPr>
        <w:t>o Read the amount entered by the user from the input field.</w:t>
      </w:r>
    </w:p>
    <w:p>
      <w:pPr>
        <w:spacing w:after="60"/>
      </w:pPr>
      <w:r>
        <w:rPr>
          <w:rFonts w:ascii="Times New Roman" w:hAnsi="Times New Roman"/>
          <w:sz w:val="21"/>
        </w:rPr>
        <w:t>o Validate the input to ensure:</w:t>
      </w:r>
    </w:p>
    <w:p>
      <w:pPr>
        <w:spacing w:after="60"/>
      </w:pPr>
      <w:r>
        <w:rPr>
          <w:rFonts w:ascii="Times New Roman" w:hAnsi="Times New Roman"/>
          <w:sz w:val="21"/>
        </w:rPr>
        <w:t> the field is not empty</w:t>
      </w:r>
    </w:p>
    <w:p>
      <w:pPr>
        <w:spacing w:after="60"/>
      </w:pPr>
      <w:r>
        <w:rPr>
          <w:rFonts w:ascii="Times New Roman" w:hAnsi="Times New Roman"/>
          <w:sz w:val="21"/>
        </w:rPr>
        <w:t> the entered value is numeric</w:t>
      </w:r>
    </w:p>
    <w:p>
      <w:pPr>
        <w:spacing w:after="60"/>
      </w:pPr>
      <w:r>
        <w:rPr>
          <w:rFonts w:ascii="Times New Roman" w:hAnsi="Times New Roman"/>
          <w:sz w:val="21"/>
        </w:rPr>
        <w:t> the amount is not negative</w:t>
      </w:r>
    </w:p>
    <w:p>
      <w:pPr>
        <w:spacing w:after="60"/>
      </w:pPr>
      <w:r>
        <w:rPr>
          <w:rFonts w:ascii="Times New Roman" w:hAnsi="Times New Roman"/>
          <w:sz w:val="21"/>
        </w:rPr>
        <w:t>o Get the selected day from the Spinner.</w:t>
      </w:r>
    </w:p>
    <w:p>
      <w:pPr>
        <w:spacing w:after="60"/>
      </w:pPr>
      <w:r>
        <w:rPr>
          <w:rFonts w:ascii="Times New Roman" w:hAnsi="Times New Roman"/>
          <w:sz w:val="21"/>
        </w:rPr>
        <w:t>o Update the corresponding expense value in the dataset.</w:t>
      </w:r>
    </w:p>
    <w:p>
      <w:pPr>
        <w:spacing w:after="60"/>
      </w:pPr>
      <w:r>
        <w:rPr>
          <w:rFonts w:ascii="Times New Roman" w:hAnsi="Times New Roman"/>
          <w:sz w:val="21"/>
        </w:rPr>
        <w:t>9. Populate the Bar Chart</w:t>
      </w:r>
    </w:p>
    <w:p>
      <w:pPr>
        <w:spacing w:after="60"/>
      </w:pPr>
      <w:r>
        <w:rPr>
          <w:rFonts w:ascii="Times New Roman" w:hAnsi="Times New Roman"/>
          <w:sz w:val="21"/>
        </w:rPr>
        <w:t>o Convert the expense values into BarEntry objects.</w:t>
      </w:r>
    </w:p>
    <w:p>
      <w:pPr>
        <w:spacing w:after="60"/>
      </w:pPr>
      <w:r>
        <w:rPr>
          <w:rFonts w:ascii="Times New Roman" w:hAnsi="Times New Roman"/>
          <w:sz w:val="21"/>
        </w:rPr>
        <w:t>o Create a BarDataSet and apply suitable colors and value labels.</w:t>
      </w:r>
    </w:p>
    <w:p>
      <w:pPr>
        <w:spacing w:after="60"/>
      </w:pPr>
      <w:r>
        <w:rPr>
          <w:rFonts w:ascii="Times New Roman" w:hAnsi="Times New Roman"/>
          <w:sz w:val="21"/>
        </w:rPr>
        <w:t>o Set the dataset to the BarChart using BarData.</w:t>
      </w:r>
    </w:p>
    <w:p>
      <w:pPr>
        <w:spacing w:after="60"/>
      </w:pPr>
      <w:r>
        <w:rPr>
          <w:rFonts w:ascii="Times New Roman" w:hAnsi="Times New Roman"/>
          <w:sz w:val="21"/>
        </w:rPr>
        <w:t>o Refresh the chart using invalidate().</w:t>
      </w:r>
    </w:p>
    <w:p>
      <w:pPr>
        <w:spacing w:after="60"/>
      </w:pPr>
      <w:r>
        <w:rPr>
          <w:rFonts w:ascii="Times New Roman" w:hAnsi="Times New Roman"/>
          <w:sz w:val="21"/>
        </w:rPr>
        <w:t>10. Populate the Line Chart</w:t>
      </w:r>
    </w:p>
    <w:p>
      <w:pPr>
        <w:spacing w:after="60"/>
      </w:pPr>
      <w:r>
        <w:rPr>
          <w:rFonts w:ascii="Times New Roman" w:hAnsi="Times New Roman"/>
          <w:sz w:val="21"/>
        </w:rPr>
        <w:t> Convert the expense values into Entry objects.</w:t>
      </w:r>
    </w:p>
    <w:p>
      <w:pPr>
        <w:spacing w:after="60"/>
      </w:pPr>
      <w:r>
        <w:rPr>
          <w:rFonts w:ascii="Times New Roman" w:hAnsi="Times New Roman"/>
          <w:sz w:val="21"/>
        </w:rPr>
        <w:t> Create a LineDataSet to represent the weekly expense trend.</w:t>
      </w:r>
    </w:p>
    <w:p>
      <w:pPr>
        <w:spacing w:after="60"/>
      </w:pPr>
      <w:r>
        <w:rPr>
          <w:rFonts w:ascii="Times New Roman" w:hAnsi="Times New Roman"/>
          <w:sz w:val="21"/>
        </w:rPr>
        <w:t> Customize the line chart with colors, circle markers, filled area, and value labels.</w:t>
      </w:r>
    </w:p>
    <w:p>
      <w:pPr>
        <w:spacing w:after="60"/>
      </w:pPr>
      <w:r>
        <w:rPr>
          <w:rFonts w:ascii="Times New Roman" w:hAnsi="Times New Roman"/>
          <w:sz w:val="21"/>
        </w:rPr>
        <w:t> Set the dataset to the LineChart using LineData.</w:t>
      </w:r>
    </w:p>
    <w:p>
      <w:pPr>
        <w:spacing w:after="60"/>
      </w:pPr>
      <w:r>
        <w:rPr>
          <w:rFonts w:ascii="Times New Roman" w:hAnsi="Times New Roman"/>
          <w:sz w:val="21"/>
        </w:rPr>
        <w:t> Refresh the chart using invalidate().</w:t>
      </w:r>
    </w:p>
    <w:p>
      <w:pPr>
        <w:spacing w:after="60"/>
      </w:pPr>
      <w:r>
        <w:rPr>
          <w:rFonts w:ascii="Times New Roman" w:hAnsi="Times New Roman"/>
          <w:sz w:val="21"/>
        </w:rPr>
        <w:t>11. Populate the Pie Chart</w:t>
      </w:r>
    </w:p>
    <w:p>
      <w:pPr>
        <w:spacing w:after="60"/>
      </w:pPr>
      <w:r>
        <w:rPr>
          <w:rFonts w:ascii="Times New Roman" w:hAnsi="Times New Roman"/>
          <w:sz w:val="21"/>
        </w:rPr>
        <w:t> Convert non-zero expense values into PieEntry objects.</w:t>
      </w:r>
    </w:p>
    <w:p>
      <w:pPr>
        <w:spacing w:after="60"/>
      </w:pPr>
      <w:r>
        <w:rPr>
          <w:rFonts w:ascii="Times New Roman" w:hAnsi="Times New Roman"/>
          <w:sz w:val="21"/>
        </w:rPr>
        <w:t> Create a PieDataSet to represent spending distribution.</w:t>
      </w:r>
    </w:p>
    <w:p>
      <w:pPr>
        <w:spacing w:after="60"/>
      </w:pPr>
      <w:r>
        <w:rPr>
          <w:rFonts w:ascii="Times New Roman" w:hAnsi="Times New Roman"/>
          <w:sz w:val="21"/>
        </w:rPr>
        <w:t> Apply suitable colors, slice spacing, and value text size.</w:t>
      </w:r>
    </w:p>
    <w:p>
      <w:pPr>
        <w:spacing w:after="60"/>
      </w:pPr>
      <w:r>
        <w:rPr>
          <w:rFonts w:ascii="Times New Roman" w:hAnsi="Times New Roman"/>
          <w:sz w:val="21"/>
        </w:rPr>
        <w:t> Set the dataset to the PieChart using PieData.</w:t>
      </w:r>
    </w:p>
    <w:p>
      <w:pPr>
        <w:spacing w:after="60"/>
      </w:pPr>
      <w:r>
        <w:rPr>
          <w:rFonts w:ascii="Times New Roman" w:hAnsi="Times New Roman"/>
          <w:sz w:val="21"/>
        </w:rPr>
        <w:t> If no data is available, display No Data Available in the chart center.</w:t>
      </w:r>
    </w:p>
    <w:p>
      <w:pPr>
        <w:spacing w:after="60"/>
      </w:pPr>
      <w:r>
        <w:rPr>
          <w:rFonts w:ascii="Times New Roman" w:hAnsi="Times New Roman"/>
          <w:sz w:val="21"/>
        </w:rPr>
        <w:t> Refresh the chart using invalidate().</w:t>
      </w:r>
    </w:p>
    <w:p>
      <w:pPr>
        <w:spacing w:after="60"/>
      </w:pPr>
      <w:r>
        <w:rPr>
          <w:rFonts w:ascii="Times New Roman" w:hAnsi="Times New Roman"/>
          <w:sz w:val="21"/>
        </w:rPr>
        <w:t>12. Update Dashboard Summary</w:t>
      </w:r>
    </w:p>
    <w:p>
      <w:pPr>
        <w:spacing w:after="60"/>
      </w:pPr>
      <w:r>
        <w:rPr>
          <w:rFonts w:ascii="Times New Roman" w:hAnsi="Times New Roman"/>
          <w:sz w:val="21"/>
        </w:rPr>
        <w:t> Calculate the total weekly expense by summing all values in the dataset.</w:t>
      </w:r>
    </w:p>
    <w:p>
      <w:pPr>
        <w:spacing w:after="60"/>
      </w:pPr>
      <w:r>
        <w:rPr>
          <w:rFonts w:ascii="Times New Roman" w:hAnsi="Times New Roman"/>
          <w:sz w:val="21"/>
        </w:rPr>
        <w:t> Find the highest spending day by identifying the maximum expense value.</w:t>
      </w:r>
    </w:p>
    <w:p>
      <w:pPr>
        <w:spacing w:after="60"/>
      </w:pPr>
      <w:r>
        <w:rPr>
          <w:rFonts w:ascii="Times New Roman" w:hAnsi="Times New Roman"/>
          <w:sz w:val="21"/>
        </w:rPr>
        <w:t> Display these details in the summary TextViews at the top of the dashboard.</w:t>
      </w:r>
    </w:p>
    <w:p>
      <w:pPr>
        <w:spacing w:after="60"/>
      </w:pPr>
      <w:r>
        <w:rPr>
          <w:rFonts w:ascii="Times New Roman" w:hAnsi="Times New Roman"/>
          <w:sz w:val="21"/>
        </w:rPr>
        <w:t>13. Provide User Feedback</w:t>
      </w:r>
    </w:p>
    <w:p>
      <w:pPr>
        <w:spacing w:after="60"/>
      </w:pPr>
      <w:r>
        <w:rPr>
          <w:rFonts w:ascii="Times New Roman" w:hAnsi="Times New Roman"/>
          <w:sz w:val="21"/>
        </w:rPr>
        <w:t> Clear the input field after updating the data.</w:t>
      </w:r>
    </w:p>
    <w:p>
      <w:pPr>
        <w:spacing w:after="60"/>
      </w:pPr>
      <w:r>
        <w:rPr>
          <w:rFonts w:ascii="Times New Roman" w:hAnsi="Times New Roman"/>
          <w:sz w:val="21"/>
        </w:rPr>
        <w:t> Display a Toast message to confirm that the dashboard has been updated successfully.</w:t>
      </w:r>
    </w:p>
    <w:p>
      <w:pPr>
        <w:spacing w:after="60"/>
      </w:pPr>
      <w:r>
        <w:rPr>
          <w:rFonts w:ascii="Times New Roman" w:hAnsi="Times New Roman"/>
          <w:sz w:val="21"/>
        </w:rPr>
        <w:t>14. Test the Application</w:t>
      </w:r>
    </w:p>
    <w:p>
      <w:pPr>
        <w:spacing w:after="60"/>
      </w:pPr>
      <w:r>
        <w:rPr>
          <w:rFonts w:ascii="Times New Roman" w:hAnsi="Times New Roman"/>
          <w:sz w:val="21"/>
        </w:rPr>
        <w:t> Run the application in the Android Emulator or on a physical device.</w:t>
      </w:r>
    </w:p>
    <w:p>
      <w:pPr>
        <w:spacing w:after="60"/>
      </w:pPr>
      <w:r>
        <w:rPr>
          <w:rFonts w:ascii="Times New Roman" w:hAnsi="Times New Roman"/>
          <w:sz w:val="21"/>
        </w:rPr>
        <w:t> Enter different expense values for various days.</w:t>
      </w:r>
    </w:p>
    <w:p>
      <w:pPr>
        <w:spacing w:after="60"/>
      </w:pPr>
      <w:r>
        <w:rPr>
          <w:rFonts w:ascii="Times New Roman" w:hAnsi="Times New Roman"/>
          <w:sz w:val="21"/>
        </w:rPr>
        <w:t> Verify that all three charts and summary details update correctly.</w:t>
      </w:r>
    </w:p>
    <w:p>
      <w:pPr>
        <w:spacing w:after="60"/>
      </w:pPr>
      <w:r>
        <w:rPr>
          <w:rFonts w:ascii="Times New Roman" w:hAnsi="Times New Roman"/>
          <w:sz w:val="21"/>
        </w:rPr>
        <w:t>15. Build and Run the Application</w:t>
      </w:r>
    </w:p>
    <w:p>
      <w:pPr>
        <w:spacing w:after="60"/>
      </w:pPr>
      <w:r>
        <w:rPr>
          <w:rFonts w:ascii="Times New Roman" w:hAnsi="Times New Roman"/>
          <w:sz w:val="21"/>
        </w:rPr>
        <w:t> Clean and rebuild the project.</w:t>
      </w:r>
    </w:p>
    <w:p>
      <w:pPr>
        <w:spacing w:after="60"/>
      </w:pPr>
      <w:r>
        <w:rPr>
          <w:rFonts w:ascii="Times New Roman" w:hAnsi="Times New Roman"/>
          <w:sz w:val="21"/>
        </w:rPr>
        <w:t> Execute the application and confirm that the dashboard displays expense data clearly</w:t>
      </w:r>
    </w:p>
    <w:p>
      <w:pPr>
        <w:spacing w:after="60"/>
      </w:pPr>
      <w:r>
        <w:rPr>
          <w:rFonts w:ascii="Times New Roman" w:hAnsi="Times New Roman"/>
          <w:sz w:val="21"/>
        </w:rPr>
        <w:t>using charts and summary information.</w:t>
      </w:r>
    </w:p>
    <w:p>
      <w:r>
        <w:br w:type="page"/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AndroidManifest.xml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&lt;?xml version="1.0" encoding="utf-8"?&gt;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&lt;manifest xmlns:android="http://schemas.android.com/apk/res/android"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xmlns:tools="http://schemas.android.com/tools"&gt;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&lt;application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android:allowBackup="true"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android:dataExtractionRules="@xml/data_extraction_rules"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android:fullBackupContent="@xml/backup_rules"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android:icon="@mipmap/ic_launcher"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android:label="@string/app_name"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android:roundIcon="@mipmap/ic_launcher_round"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android:supportsRtl="true"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android:theme="@style/Theme.EXP5"&gt;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&lt;activity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android:name=".MainActivity"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android:exported="true"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android:label="@string/app_name"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android:theme="@style/Theme.EXP5"&gt;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&lt;intent-filter&gt;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&lt;action android:name="android.intent.action.MAIN" /&gt;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&lt;category android:name="android.intent.category.LAUNCHER" /&gt;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&lt;/intent-filter&gt;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&lt;/activity&gt;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&lt;/application&gt;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&lt;/manifest&gt;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build.gradle.kts (Module: app)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plugins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alias(libs.plugins.android.application)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alias(libs.plugins.kotlin.compose)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namespace = "com.example.exp5"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compileSdk = 36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buildToolsVersion = "36.1.0"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defaultConfig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applicationId = "com.example.exp5"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minSdk = 31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targetSdk = 36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versionCode = 1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versionName = "1.0"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testInstrumentationRunner = "androidx.test.runner.AndroidJUnitRunner"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buildTypes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release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isMinifyEnabled = false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proguardFiles(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getDefaultProguardFile("proguard-android-optimize.txt"),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"proguard-rules.pro"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compileOptions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sourceCompatibility = JavaVersion.VERSION_11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targetCompatibility = JavaVersion.VERSION_11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buildFeatures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compose = true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dependencies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implementation(libs.mpandroidchart)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implementation(platform(libs.androidx.compose.bom))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implementation(libs.androidx.activity.compose)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implementation(libs.androidx.compose.material3)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implementation(libs.androidx.compose.ui)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implementation(libs.androidx.compose.ui.graphics)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implementation(libs.androidx.compose.ui.tooling.preview)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implementation(libs.androidx.core.ktx)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implementation(libs.androidx.lifecycle.runtime.ktx)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testImplementation(libs.junit)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androidTestImplementation(platform(libs.androidx.compose.bom))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androidTestImplementation(libs.androidx.compose.ui.test.junit4)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androidTestImplementation(libs.androidx.espresso.core)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androidTestImplementation(libs.androidx.junit)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debugImplementation(libs.androidx.compose.ui.test.manifest)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debugImplementation(libs.androidx.compose.ui.tooling)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libs.versions.toml (Required Entries)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[versions]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agp = "9.2.0"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coreKtx = "1.18.0"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lifecycleRuntimeKtx = "2.10.0"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activityCompose = "1.13.0"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kotlin = "2.2.10"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composeBom = "2026.02.01"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mpandroidchart = "3.1.0"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[libraries]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mpandroidchart = { group = "com.github.PhilJay", name = "MPAndroidChart", version.ref = "mpandroidchart"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androidx-core-ktx = { group = "androidx.core", name = "core-ktx", version.ref = "coreKtx"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androidx-lifecycle-runtime-ktx = { group = "androidx.lifecycle", name = "lifecycle-runtime-ktx", version.ref = "lifecycleRuntimeKtx"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androidx-activity-compose = { group = "androidx.activity", name = "activity-compose", version.ref = "activityCompose"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androidx-compose-bom = { group = "androidx.compose", name = "compose-bom", version.ref = "composeBom"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androidx-compose-ui = { group = "androidx.compose.ui", name = "ui"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androidx-compose-ui-graphics = { group = "androidx.compose.ui", name = "ui-graphics"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androidx-compose-ui-tooling-preview = { group = "androidx.compose.ui", name = "ui-tooling-preview"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androidx-compose-material3 = { group = "androidx.compose.material3", name = "material3"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[plugins]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android-application = { id = "com.android.application", version.ref = "agp"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kotlin-compose = { id = "org.jetbrains.kotlin.plugin.compose", version.ref = "kotlin" }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MainActivity.kt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package com.example.exp5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android.graphics.Color as AndroidColor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android.os.Bundle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androidx.activity.ComponentActivity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androidx.activity.compose.setContent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androidx.activity.enableEdgeToEdge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androidx.compose.foundation.background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androidx.compose.foundation.layout.*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androidx.compose.foundation.rememberScrollState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androidx.compose.foundation.verticalScroll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androidx.compose.foundation.shape.RoundedCornerShape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androidx.compose.material3.*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androidx.compose.runtime.Composable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androidx.compose.ui.Alignment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androidx.compose.ui.Modifier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androidx.compose.ui.graphics.Brush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androidx.compose.ui.graphics.Color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androidx.compose.ui.graphics.toArgb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androidx.compose.ui.text.font.FontWeight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androidx.compose.ui.unit.dp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androidx.compose.ui.unit.sp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androidx.compose.ui.viewinterop.AndroidView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com.example.exp5.ui.theme.EXP5Theme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com.github.mikephil.charting.charts.BarChart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com.github.mikephil.charting.charts.LineChart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com.github.mikephil.charting.charts.PieChart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com.github.mikephil.charting.components.XAxis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com.github.mikephil.charting.data.*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com.github.mikephil.charting.formatter.IndexAxisValueFormatter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class MainActivity : ComponentActivity()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override fun onCreate(savedInstanceState: Bundle?)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super.onCreate(savedInstanceState)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enableEdgeToEdge()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setContent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EXP5Theme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Scaffold(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modifier = Modifier.fillMaxSize(),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containerColor = Color(0xFF0F172A) // Deep Navy background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) { innerPadding -&gt;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FinancialDashboard(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    modifier = Modifier.padding(innerPadding)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@Composable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fun FinancialDashboard(modifier: Modifier = Modifier)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scrollState = rememberScrollState()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Column(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modifier = modifier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.fillMaxSize()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.verticalScroll(scrollState)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.padding(16.dp),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horizontalAlignment = Alignment.Start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Text(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text = "Financial Overview",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color = Color.White,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fontSize = 28.sp,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fontWeight = FontWeight.Bold,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modifier = Modifier.padding(bottom = 8.dp)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Text(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text = "Your revenue performance over the last 6 months",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color = Color.Gray,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fontSize = 14.sp,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modifier = Modifier.padding(bottom = 24.dp)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// Summary Cards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Row(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modifier = Modifier.fillMaxWidth(),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horizontalArrangement = Arrangement.spacedBy(16.dp)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SummaryCard(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title = "Total Balance",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amount = "$45,231.89",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trend = "+12.5%",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modifier = Modifier.weight(1f),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color = Color(0xFF3B82F6)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SummaryCard(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title = "Monthly Profit",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amount = "$8,432.00",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trend = "+5.2%",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modifier = Modifier.weight(1f),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color = Color(0xFF10B981)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Spacer(modifier = Modifier.height(24.dp))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// Line Chart Section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Card(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modifier = Modifier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.fillMaxWidth()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.height(350.dp),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colors = CardDefaults.cardColors(containerColor = Color(0xFF1E293B)),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shape = RoundedCornerShape(24.dp),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elevation = CardDefaults.cardElevation(defaultElevation = 8.dp)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Column(modifier = Modifier.padding(16.dp))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text = "Revenue Stream",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color = Color.White,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fontSize = 18.sp,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fontWeight = FontWeight.SemiBold,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modifier = Modifier.padding(bottom = 16.dp)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FinancialChart(modifier = Modifier.fillMaxSize())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Spacer(modifier = Modifier.height(16.dp))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// Bar Chart Section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Card(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modifier = Modifier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.fillMaxWidth()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.height(350.dp),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colors = CardDefaults.cardColors(containerColor = Color(0xFF1E293B)),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shape = RoundedCornerShape(24.dp),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elevation = CardDefaults.cardElevation(defaultElevation = 8.dp)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Column(modifier = Modifier.padding(16.dp))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text = "Monthly Comparison",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color = Color.White,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fontSize = 18.sp,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fontWeight = FontWeight.SemiBold,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modifier = Modifier.padding(bottom = 16.dp)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FinancialBarChart(modifier = Modifier.fillMaxSize())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Spacer(modifier = Modifier.height(16.dp))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// Pie Chart Section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Card(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modifier = Modifier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.fillMaxWidth()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.height(350.dp),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colors = CardDefaults.cardColors(containerColor = Color(0xFF1E293B)),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shape = RoundedCornerShape(24.dp),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elevation = CardDefaults.cardElevation(defaultElevation = 8.dp)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Column(modifier = Modifier.padding(16.dp))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Text(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text = "Expense Categories",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color = Color.White,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fontSize = 18.sp,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fontWeight = FontWeight.SemiBold,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modifier = Modifier.padding(bottom = 16.dp)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FinancialPieChart(modifier = Modifier.fillMaxSize())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Spacer(modifier = Modifier.height(32.dp)) // Extra padding at bottom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@Composable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fun SummaryCard(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title: String,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amount: String,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trend: String,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color: Color,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modifier: Modifier = Modifier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Card(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modifier = modifier,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colors = CardDefaults.cardColors(containerColor = Color(0xFF1E293B)),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shape = RoundedCornerShape(16.dp)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Column(modifier = Modifier.padding(16.dp))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Text(text = title, color = Color.Gray, fontSize = 12.sp)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Spacer(modifier = Modifier.height(4.dp))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Text(text = amount, color = Color.White, fontSize = 20.sp, fontWeight = FontWeight.Bold)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Spacer(modifier = Modifier.height(4.dp))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Text(text = trend, color = color, fontSize = 12.sp, fontWeight = FontWeight.Medium)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@Composable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fun FinancialPieChart(modifier: Modifier = Modifier)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entries = listOf(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PieEntry(40f, "Housing"),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PieEntry(25f, "Food"),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PieEntry(15f, "Transport"),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PieEntry(10f, "Entertainment"),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PieEntry(10f, "Other")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colors = listOf(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AndroidColor.parseColor("#3B82F6"), // Blue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AndroidColor.parseColor("#10B981"), // Green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AndroidColor.parseColor("#F59E0B"), // Amber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AndroidColor.parseColor("#EF4444"), // Red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AndroidColor.parseColor("#8B5CF6")  // Purple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dataSet = PieDataSet(entries, "Categories").apply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setColors(colors)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valueTextColor = AndroidColor.WHITE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valueTextSize = 14f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sliceSpace = 3f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pieData = PieData(dataSet)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AndroidView(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factory = { context -&gt;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PieChart(context).apply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data = pieData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description.isEnabled = false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legend.apply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textColor = AndroidColor.WHITE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verticalAlignment = com.github.mikephil.charting.components.Legend.LegendVerticalAlignment.CENTER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horizontalAlignment = com.github.mikephil.charting.components.Legend.LegendHorizontalAlignment.RIGHT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orientation = com.github.mikephil.charting.components.Legend.LegendOrientation.VERTICAL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setDrawInside(false)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setHoleColor(AndroidColor.TRANSPARENT)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setTransparentCircleColor(AndroidColor.TRANSPARENT)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setEntryLabelColor(AndroidColor.WHITE)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setEntryLabelTextSize(12f)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animateY(1400)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update = { chart -&gt;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chart.data = pieData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chart.invalidate()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modifier = modifier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@Composable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fun FinancialBarChart(modifier: Modifier = Modifier)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entries = listOf(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BarEntry(0f, 15000f),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BarEntry(1f, 18000f),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BarEntry(2f, 16000f),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BarEntry(3f, 22000f),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BarEntry(4f, 20000f),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BarEntry(5f, 28000f)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dataSet = BarDataSet(entries, "Revenue").apply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color = AndroidColor.parseColor("#10B981") // Green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valueTextColor = AndroidColor.WHITE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valueTextSize = 10f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setDrawValues(true)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barData = BarData(dataSet).apply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barWidth = 0.6f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AndroidView(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factory = { context -&gt;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BarChart(context).apply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data = barData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description.isEnabled = false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legend.isEnabled = false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xAxis.apply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position = XAxis.XAxisPosition.BOTTOM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textColor = AndroidColor.WHITE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setDrawGridLines(false)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axisLineColor = AndroidColor.TRANSPARENT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granularity = 1f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axisLeft.apply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textColor = AndroidColor.WHITE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setDrawGridLines(true)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gridColor = AndroidColor.parseColor("#334155")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axisLineColor = AndroidColor.TRANSPARENT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axisRight.isEnabled = false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setTouchEnabled(true)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setPinchZoom(true)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animateY(1500)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update = { chart -&gt;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chart.data = barData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chart.invalidate()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modifier = modifier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@Composable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fun FinancialChart(modifier: Modifier = Modifier)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months = arrayOf("Jan", "Feb", "Mar", "Apr", "May", "Jun")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entries = listOf(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Entry(0f, 12000f),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Entry(1f, 15000f),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Entry(2f, 13500f),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Entry(3f, 19000f),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Entry(4f, 17500f),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Entry(5f, 24000f)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dataSet = LineDataSet(entries, "Revenue").apply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mode = LineDataSet.Mode.CUBIC_BEZIER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color = AndroidColor.parseColor("#3B82F6")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setCircleColor(AndroidColor.parseColor("#3B82F6"))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lineWidth = 3f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circleRadius = 5f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setDrawCircleHole(true)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circleHoleColor = AndroidColor.parseColor("#1E293B")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setDrawValues(false)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setDrawFilled(true)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fillDrawable = null // Could use gradient here if we had access to resources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fillAlpha = 50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fillColor = AndroidColor.parseColor("#3B82F6")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lineData = LineData(dataSet)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AndroidView(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factory = { context -&gt;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LineChart(context).apply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data = lineData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description.isEnabled = false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legend.isEnabled = false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xAxis.apply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position = XAxis.XAxisPosition.BOTTOM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valueFormatter = IndexAxisValueFormatter(months)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textColor = AndroidColor.WHITE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setDrawGridLines(false)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axisLineColor = AndroidColor.TRANSPARENT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granularity = 1f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axisLeft.apply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textColor = AndroidColor.WHITE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setDrawGridLines(true)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gridColor = AndroidColor.parseColor("#334155")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    axisLineColor = AndroidColor.TRANSPARENT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axisRight.isEnabled = false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setTouchEnabled(true)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setPinchZoom(true)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    animateX(1500)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update = { chart -&gt;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chart.data = lineData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chart.invalidate()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modifier = modifier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Color.kt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package com.example.exp5.ui.theme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androidx.compose.ui.graphics.Color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val NavyDeep = Color(0xFF0F172A)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val NavyLight = Color(0xFF1E293B)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val BluePrimary = Color(0xFF3B82F6)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val GreenSuccess = Color(0xFF10B981)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val TextPrimary = Color(0xFFFFFFFF)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val TextSecondary = Color(0xFF94A3B8)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Theme.kt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package com.example.exp5.ui.theme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android.app.Activity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android.os.Build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androidx.compose.foundation.isSystemInDarkTheme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androidx.compose.material3.MaterialTheme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androidx.compose.material3.darkColorScheme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androidx.compose.material3.dynamicDarkColorScheme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androidx.compose.material3.dynamicLightColorScheme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androidx.compose.material3.lightColorScheme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androidx.compose.runtime.Composable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androidx.compose.ui.graphics.Color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androidx.compose.ui.platform.LocalContext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private val DarkColorScheme = darkColorScheme(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primary = BluePrimary,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secondary = NavyLight,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tertiary = GreenSuccess,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background = NavyDeep,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surface = NavyLight,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onPrimary = TextPrimary,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onSecondary = TextPrimary,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onTertiary = TextPrimary,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onBackground = TextPrimary,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onSurface = TextPrimary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private val LightColorScheme = lightColorScheme(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primary = BluePrimary,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secondary = NavyLight,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tertiary = GreenSuccess,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background = Color.White,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surface = Color.White,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onPrimary = Color.White,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onSecondary = Color.Black,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onTertiary = Color.White,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onBackground = Color.Black,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onSurface = Color.Black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@Composable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fun EXP5Theme(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darkTheme: Boolean = isSystemInDarkTheme(),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// Dynamic color is available on Android 12+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dynamicColor: Boolean = true,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content: @Composable () -&gt; Unit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)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val colorScheme = when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dynamicColor &amp;&amp; Build.VERSION.SDK_INT &gt;= Build.VERSION_CODES.S -&gt; {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val context = LocalContext.current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    if (darkTheme) dynamicDarkColorScheme(context) else dynamicLightColorScheme(context)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darkTheme -&gt; DarkColorScheme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else -&gt; LightColorScheme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MaterialTheme(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colorScheme = colorScheme,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typography = Typography,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content = content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}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Type.kt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package com.example.exp5.ui.theme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androidx.compose.material3.Typography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androidx.compose.ui.text.TextStyle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androidx.compose.ui.text.font.FontFamily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androidx.compose.ui.text.font.FontWeight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import androidx.compose.ui.unit.sp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// Set of Material typography styles to start with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val Typography = Typography(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bodyLarge = TextStyle(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fontFamily = FontFamily.Default,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fontWeight = FontWeight.Normal,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fontSize = 16.sp,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lineHeight = 24.sp,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letterSpacing = 0.5.sp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/* Other default text styles to override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titleLarge = TextStyle(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fontFamily = FontFamily.Default,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fontWeight = FontWeight.Normal,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fontSize = 22.sp,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lineHeight = 28.sp,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letterSpacing = 0.sp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labelSmall = TextStyle(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fontFamily = FontFamily.Default,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fontWeight = FontWeight.Medium,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fontSize = 11.sp,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lineHeight = 16.sp,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    letterSpacing = 0.5.sp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)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*/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)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strings.xml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&lt;resources&gt;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&lt;string name="app_name"&gt;EXP 5&lt;/string&gt;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&lt;/resources&gt;</w:t>
      </w:r>
    </w:p>
    <w:p>
      <w:pPr>
        <w:spacing w:before="120" w:after="80"/>
      </w:pPr>
      <w:r>
        <w:rPr>
          <w:rFonts w:ascii="Times New Roman" w:hAnsi="Times New Roman"/>
          <w:b/>
          <w:sz w:val="22"/>
        </w:rPr>
        <w:t>themes.xml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&lt;?xml version="1.0" encoding="utf-8"?&gt;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&lt;resources&gt;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 xml:space="preserve">    &lt;style name="Theme.EXP5" parent="android:Theme.Material.Light.NoActionBar" /&gt;</w:t>
      </w:r>
    </w:p>
    <w:p>
      <w:pPr>
        <w:spacing w:before="0" w:after="0" w:line="240" w:lineRule="auto"/>
      </w:pPr>
      <w:r>
        <w:rPr>
          <w:rFonts w:ascii="Courier New" w:hAnsi="Courier New"/>
          <w:sz w:val="17"/>
        </w:rPr>
        <w:t>&lt;/resources&gt;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3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screenshots_coll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3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/>
          <w:sz w:val="24"/>
        </w:rPr>
        <w:t>Result</w:t>
      </w:r>
    </w:p>
    <w:p>
      <w:r>
        <w:rPr>
          <w:rFonts w:ascii="Times New Roman" w:hAnsi="Times New Roman"/>
          <w:sz w:val="22"/>
        </w:rPr>
        <w:t>Thus, the data visualization mobile application was designed, implemented, and executed successfully.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  <w:pgBorders w:offsetFrom="page">
        <w:top w:val="single" w:sz="12" w:space="18" w:color="000000"/>
        <w:left w:val="single" w:sz="12" w:space="18" w:color="000000"/>
        <w:bottom w:val="single" w:sz="12" w:space="18" w:color="000000"/>
        <w:right w:val="single" w:sz="12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